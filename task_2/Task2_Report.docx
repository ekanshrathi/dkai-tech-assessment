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Task Report</w:t>
      </w:r>
    </w:p>
    <w:p>
      <w:pPr>
        <w:pStyle w:val="Heading1"/>
      </w:pPr>
      <w:r>
        <w:t>Problem Statement</w:t>
      </w:r>
    </w:p>
    <w:p>
      <w:r>
        <w:t>Build a machine learning pipeline to analyze the dataset, preprocess it, train a model, tune hyperparameters, and evaluate the results.</w:t>
      </w:r>
    </w:p>
    <w:p>
      <w:pPr>
        <w:pStyle w:val="Heading1"/>
      </w:pPr>
      <w:r>
        <w:t>Data Loading</w:t>
      </w:r>
    </w:p>
    <w:p>
      <w:r>
        <w:t>The dataset was loaded and inspected using Python libraries such as pandas and numpy.</w:t>
      </w:r>
    </w:p>
    <w:p>
      <w:pPr>
        <w:pStyle w:val="Heading1"/>
      </w:pPr>
      <w:r>
        <w:t>Data Preprocessing</w:t>
      </w:r>
    </w:p>
    <w:p>
      <w:r>
        <w:t>Data preprocessing included handling missing values, feature selection, and preparing the dataset for model training.</w:t>
      </w:r>
    </w:p>
    <w:p>
      <w:pPr>
        <w:pStyle w:val="Heading1"/>
      </w:pPr>
      <w:r>
        <w:t>Model Selection</w:t>
      </w:r>
    </w:p>
    <w:p>
      <w:r>
        <w:t>A Random Forest model was used for training due to its robustness and ability to handle structured data effectively.</w:t>
      </w:r>
    </w:p>
    <w:p>
      <w:pPr>
        <w:pStyle w:val="Heading1"/>
      </w:pPr>
      <w:r>
        <w:t>Hyperparameter Tuning</w:t>
      </w:r>
    </w:p>
    <w:p>
      <w:r>
        <w:t>GridSearchCV was applied to tune the hyperparameters of the Random Forest model to improve performance.</w:t>
      </w:r>
    </w:p>
    <w:p>
      <w:pPr>
        <w:pStyle w:val="Heading1"/>
      </w:pPr>
      <w:r>
        <w:t>Model Evaluation</w:t>
      </w:r>
    </w:p>
    <w:p>
      <w:r>
        <w:t>The model performance was evaluated using standard metrics and cross‑validation.</w:t>
      </w:r>
    </w:p>
    <w:p>
      <w:pPr>
        <w:pStyle w:val="Heading1"/>
      </w:pPr>
      <w:r>
        <w:t>Feature Importance</w:t>
      </w:r>
    </w:p>
    <w:p>
      <w:r>
        <w:t>Feature importance was extracted from the trained Random Forest model to understand which variables contributed most to predictions.</w:t>
      </w:r>
    </w:p>
    <w:p>
      <w:pPr>
        <w:pStyle w:val="Heading1"/>
      </w:pPr>
      <w:r>
        <w:t>Conclusion</w:t>
      </w:r>
    </w:p>
    <w:p>
      <w:r>
        <w:t>The machine learning pipeline successfully trained and evaluated the model. Hyperparameter tuning improved performance and feature importance provided interpretability.</w:t>
      </w:r>
    </w:p>
    <w:p>
      <w:pPr>
        <w:pStyle w:val="Heading1"/>
      </w:pPr>
      <w:r>
        <w:t>Appendix: Notebook Content</w:t>
      </w:r>
    </w:p>
    <w:p>
      <w:r>
        <w:t>Code Snippet:</w:t>
        <w:br/>
        <w:t>!pip install -q scikit-learn pandas numpy</w:t>
        <w:br/>
        <w:br/>
        <w:t>import numpy as np</w:t>
        <w:br/>
        <w:t>import pandas as pd</w:t>
        <w:br/>
        <w:br/>
        <w:t>from dataclasses import dataclass</w:t>
        <w:br/>
        <w:br/>
        <w:t>from sklearn.datasets import load_iris</w:t>
        <w:br/>
        <w:t>from sklearn.ensemble import RandomForestClassifier</w:t>
        <w:br/>
        <w:t>from sklearn.model_selection import train_test_split, GridSearchCV</w:t>
        <w:br/>
        <w:t>from sklearn.metrics import accuracy_score, f1_score, classification_report</w:t>
        <w:br/>
        <w:br/>
        <w:t>Code Snippet:</w:t>
        <w:br/>
        <w:t>@dataclass</w:t>
        <w:br/>
        <w:t>class ModelResult:</w:t>
        <w:br/>
        <w:t xml:space="preserve">    name: str</w:t>
        <w:br/>
        <w:t xml:space="preserve">    accuracy: float</w:t>
        <w:br/>
        <w:t xml:space="preserve">    f1_macro: float</w:t>
        <w:br/>
        <w:br/>
        <w:br/>
        <w:t>def load_data(test_size: float = 0.2, random_state: int = 42):</w:t>
        <w:br/>
        <w:t xml:space="preserve">    iris = load_iris(as_frame=True)</w:t>
        <w:br/>
        <w:t xml:space="preserve">    X = iris.data</w:t>
        <w:br/>
        <w:t xml:space="preserve">    y = iris.target</w:t>
        <w:br/>
        <w:br/>
        <w:t xml:space="preserve">    X_train, X_test, y_train, y_test = train_test_split(</w:t>
        <w:br/>
        <w:t xml:space="preserve">        X, y, test_size=test_size, random_state=random_state, stratify=y</w:t>
        <w:br/>
        <w:t xml:space="preserve">    )</w:t>
        <w:br/>
        <w:t xml:space="preserve">    print("Features:", list(X.columns))</w:t>
        <w:br/>
        <w:t xml:space="preserve">    return X_train, X_test, y_train, y_test</w:t>
        <w:br/>
        <w:br/>
        <w:t>Code Snippet:</w:t>
        <w:br/>
        <w:t>def evaluate_model(model, X_test, y_test, name: str) -&gt; ModelResult:</w:t>
        <w:br/>
        <w:t xml:space="preserve">    y_pred = model.predict(X_test)</w:t>
        <w:br/>
        <w:t xml:space="preserve">    acc = accuracy_score(y_test, y_pred)</w:t>
        <w:br/>
        <w:t xml:space="preserve">    f1 = f1_score(y_test, y_pred, average="macro")</w:t>
        <w:br/>
        <w:br/>
        <w:t xml:space="preserve">    print(f"\n=== {name} ===")</w:t>
        <w:br/>
        <w:t xml:space="preserve">    print(f"Accuracy: {acc:.4f}")</w:t>
        <w:br/>
        <w:t xml:space="preserve">    print(f"F1-macro: {f1:.4f}")</w:t>
        <w:br/>
        <w:t xml:space="preserve">    print("\nClassification report:")</w:t>
        <w:br/>
        <w:t xml:space="preserve">    print(classification_report(y_test, y_pred, digits=4))</w:t>
        <w:br/>
        <w:br/>
        <w:t xml:space="preserve">    return ModelResult(name=name, accuracy=acc, f1_macro=f1)</w:t>
        <w:br/>
        <w:br/>
        <w:t>Code Snippet:</w:t>
        <w:br/>
        <w:t>def baseline_random_forest(X_train, X_test, y_train, y_test) -&gt; ModelResult:</w:t>
        <w:br/>
        <w:t xml:space="preserve">    # Baseline: default RandomForestClassifier</w:t>
        <w:br/>
        <w:t xml:space="preserve">    rf = RandomForestClassifier(random_state=42)</w:t>
        <w:br/>
        <w:t xml:space="preserve">    rf.fit(X_train, y_train)</w:t>
        <w:br/>
        <w:br/>
        <w:t xml:space="preserve">    return evaluate_model(</w:t>
        <w:br/>
        <w:t xml:space="preserve">        rf, X_test, y_test,</w:t>
        <w:br/>
        <w:t xml:space="preserve">        name="Baseline Random Forest (default hyperparams)",</w:t>
        <w:br/>
        <w:t xml:space="preserve">    )</w:t>
        <w:br/>
        <w:br/>
        <w:t>Code Snippet:</w:t>
        <w:br/>
        <w:t>def tuned_random_forest(X_train, X_test, y_train, y_test) -&gt; tuple[ModelResult, RandomForestClassifier]:</w:t>
        <w:br/>
        <w:t xml:space="preserve">    rf = RandomForestClassifier(random_state=42)</w:t>
        <w:br/>
        <w:br/>
        <w:t xml:space="preserve">    param_grid = {</w:t>
        <w:br/>
        <w:t xml:space="preserve">        "n_estimators": [50, 100, 200],</w:t>
        <w:br/>
        <w:t xml:space="preserve">        "max_depth": [None, 3, 5, 8],</w:t>
        <w:br/>
        <w:t xml:space="preserve">        "max_features": ["sqrt", "log2"],</w:t>
        <w:br/>
        <w:t xml:space="preserve">        "min_samples_split": [2, 4],</w:t>
        <w:br/>
        <w:t xml:space="preserve">    }</w:t>
        <w:br/>
        <w:br/>
        <w:t xml:space="preserve">    grid_search = GridSearchCV(</w:t>
        <w:br/>
        <w:t xml:space="preserve">        estimator=rf,</w:t>
        <w:br/>
        <w:t xml:space="preserve">        param_grid=param_grid,</w:t>
        <w:br/>
        <w:t xml:space="preserve">        cv=5,</w:t>
        <w:br/>
        <w:t xml:space="preserve">        n_jobs=-1,</w:t>
        <w:br/>
        <w:t xml:space="preserve">        scoring="f1_macro",</w:t>
        <w:br/>
        <w:t xml:space="preserve">    )</w:t>
        <w:br/>
        <w:br/>
        <w:t xml:space="preserve">    grid_search.fit(X_train, y_train)</w:t>
        <w:br/>
        <w:br/>
        <w:t xml:space="preserve">    print("\nBest params for tuned Random Forest:", grid_search.best_params_)</w:t>
        <w:br/>
        <w:br/>
        <w:t xml:space="preserve">    best_model: RandomForestClassifier = grid_search.best_estimator_</w:t>
        <w:br/>
        <w:t xml:space="preserve">    result = evaluate_model(</w:t>
        <w:br/>
        <w:t xml:space="preserve">        best_model, X_test, y_test,</w:t>
        <w:br/>
        <w:t xml:space="preserve">        name="Improved Random Forest (tuned hyperparameters)",</w:t>
        <w:br/>
        <w:t xml:space="preserve">    )</w:t>
        <w:br/>
        <w:t xml:space="preserve">    return result, best_model</w:t>
        <w:br/>
        <w:br/>
        <w:t>**Improved: Feature-selected Random Forest**</w:t>
        <w:br/>
        <w:br/>
        <w:t>Code Snippet:</w:t>
        <w:br/>
        <w:t>def feature_selected_random_forest(</w:t>
        <w:br/>
        <w:t xml:space="preserve">    tuned_rf: RandomForestClassifier,</w:t>
        <w:br/>
        <w:t xml:space="preserve">    X_train, X_test, y_train, y_test</w:t>
        <w:br/>
        <w:t>) -&gt; ModelResult:</w:t>
        <w:br/>
        <w:t xml:space="preserve">    # Get feature importances</w:t>
        <w:br/>
        <w:t xml:space="preserve">    importances = tuned_rf.feature_importances_</w:t>
        <w:br/>
        <w:t xml:space="preserve">    feature_names = list(X_train.columns)</w:t>
        <w:br/>
        <w:br/>
        <w:t xml:space="preserve">    importance_df = pd.DataFrame(</w:t>
        <w:br/>
        <w:t xml:space="preserve">        {"feature": feature_names, "importance": importances}</w:t>
        <w:br/>
        <w:t xml:space="preserve">    ).sort_values("importance", ascending=False)</w:t>
        <w:br/>
        <w:br/>
        <w:t xml:space="preserve">    print("\nFeature importances from tuned RF:")</w:t>
        <w:br/>
        <w:t xml:space="preserve">    display(importance_df)</w:t>
        <w:br/>
        <w:br/>
        <w:t xml:space="preserve">    # Keep top 3 features (drop the least important)</w:t>
        <w:br/>
        <w:t xml:space="preserve">    top_features = importance_df["feature"].iloc[:3].tolist()</w:t>
        <w:br/>
        <w:t xml:space="preserve">    print("\nUsing only top features:", top_features)</w:t>
        <w:br/>
        <w:br/>
        <w:t xml:space="preserve">    X_train_sel = X_train[top_features]</w:t>
        <w:br/>
        <w:t xml:space="preserve">    X_test_sel = X_test[top_features]</w:t>
        <w:br/>
        <w:br/>
        <w:t xml:space="preserve">    rf_sel = RandomForestClassifier(</w:t>
        <w:br/>
        <w:t xml:space="preserve">        random_state=42,</w:t>
        <w:br/>
        <w:t xml:space="preserve">        n_estimators=tuned_rf.n_estimators,</w:t>
        <w:br/>
        <w:t xml:space="preserve">        max_depth=tuned_rf.max_depth,</w:t>
        <w:br/>
        <w:t xml:space="preserve">        max_features=tuned_rf.max_features,</w:t>
        <w:br/>
        <w:t xml:space="preserve">        min_samples_split=tuned_rf.min_samples_split,</w:t>
        <w:br/>
        <w:t xml:space="preserve">    )</w:t>
        <w:br/>
        <w:br/>
        <w:t xml:space="preserve">    rf_sel.fit(X_train_sel, </w:t>
        <w:br/>
        <w:br/>
        <w:t>**Comparison Between both untuned &amp; tuned**</w:t>
        <w:br/>
        <w:br/>
        <w:t>Code Snippet:</w:t>
        <w:br/>
        <w:t>def print_comparison(results: list[ModelResult]):</w:t>
        <w:br/>
        <w:t xml:space="preserve">    print("\n================ COMPARISON SUMMARY ================")</w:t>
        <w:br/>
        <w:t xml:space="preserve">    df = pd.DataFrame(</w:t>
        <w:br/>
        <w:t xml:space="preserve">        [</w:t>
        <w:br/>
        <w:t xml:space="preserve">            {"Model": r.name, "Accuracy": r.accuracy, "F1_macro": r.f1_macro}</w:t>
        <w:br/>
        <w:t xml:space="preserve">            for r in results</w:t>
        <w:br/>
        <w:t xml:space="preserve">        ]</w:t>
        <w:br/>
        <w:t xml:space="preserve">    )</w:t>
        <w:br/>
        <w:t xml:space="preserve">    display(df)</w:t>
        <w:br/>
        <w:br/>
        <w:t xml:space="preserve">    baseline = results[0]</w:t>
        <w:br/>
        <w:t xml:space="preserve">    print("\nShort numeric write-up:")</w:t>
        <w:br/>
        <w:t xml:space="preserve">    for r in results[1:]:</w:t>
        <w:br/>
        <w:t xml:space="preserve">        acc_delta = r.accuracy - baseline.accuracy</w:t>
        <w:br/>
        <w:t xml:space="preserve">        f1_delta = r.f1_macro - baseline.f1_macro</w:t>
        <w:br/>
        <w:t xml:space="preserve">        print(</w:t>
        <w:br/>
        <w:t xml:space="preserve">            f"- Compared to the baseline, {r.name} improved "</w:t>
        <w:br/>
        <w:t xml:space="preserve">            f"accuracy by {acc_delta:.4f} and F1-macro by {f1_delta:.4f}."</w:t>
        <w:br/>
        <w:t xml:space="preserve">        )</w:t>
        <w:br/>
        <w:br/>
        <w:t>Code Snippet:</w:t>
        <w:br/>
        <w:t># Load data</w:t>
        <w:br/>
        <w:t>X_train, X_test, y_train, y_test = load_data()</w:t>
        <w:br/>
        <w:br/>
        <w:t>results = []</w:t>
        <w:br/>
        <w:br/>
        <w:t># 1) Baseline RF</w:t>
        <w:br/>
        <w:t>baseline_res = baseline_random_forest(X_train, X_test, y_train, y_test)</w:t>
        <w:br/>
        <w:t>results.append(baseline_res)</w:t>
        <w:br/>
        <w:br/>
        <w:t># 2) Improved RF: tuned hyperparameters</w:t>
        <w:br/>
        <w:t>tuned_res, tuned_rf = tuned_random_forest(X_train, X_test, y_train, y_test)</w:t>
        <w:br/>
        <w:t>results.append(tuned_res)</w:t>
        <w:br/>
        <w:br/>
        <w:t># 3) Improved RF: tuned + feature selection</w:t>
        <w:br/>
        <w:t>feat_sel_res = feature_selected_random_forest(</w:t>
        <w:br/>
        <w:t xml:space="preserve">    tuned_rf, X_train, X_test, y_train, y_test</w:t>
        <w:br/>
        <w:t>)</w:t>
        <w:br/>
        <w:t>results.append(feat_sel_res)</w:t>
        <w:br/>
        <w:br/>
        <w:t># Summary and numeric write-up</w:t>
        <w:br/>
        <w:t>print_comparison(results)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